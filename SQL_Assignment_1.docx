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A98" w:rsidRPr="001C1D27" w:rsidRDefault="00F872BE" w:rsidP="001C1D27">
      <w:pPr>
        <w:jc w:val="center"/>
        <w:rPr>
          <w:rFonts w:cs="Arial"/>
          <w:u w:val="single"/>
        </w:rPr>
      </w:pPr>
      <w:r w:rsidRPr="001C1D27">
        <w:rPr>
          <w:rFonts w:cs="Arial"/>
          <w:b/>
          <w:sz w:val="40"/>
          <w:u w:val="single"/>
        </w:rPr>
        <w:t>SQL ASSIGNMENT 1</w:t>
      </w:r>
      <w:r w:rsidR="001C1D27" w:rsidRPr="001C1D27">
        <w:rPr>
          <w:rFonts w:cs="Arial"/>
          <w:u w:val="single"/>
        </w:rPr>
        <w:t xml:space="preserve"> </w:t>
      </w:r>
      <w:r w:rsidR="001C1D27" w:rsidRPr="001C1D27">
        <w:rPr>
          <w:rFonts w:cs="Arial"/>
          <w:u w:val="single"/>
        </w:rPr>
        <w:br/>
      </w:r>
    </w:p>
    <w:p w:rsidR="001C1D27" w:rsidRPr="001C1D27" w:rsidRDefault="001C1D27" w:rsidP="001C1D27">
      <w:pPr>
        <w:rPr>
          <w:rFonts w:cs="Arial"/>
          <w:b/>
          <w:bCs/>
          <w:sz w:val="22"/>
        </w:rPr>
      </w:pPr>
      <w:r w:rsidRPr="001C1D27">
        <w:rPr>
          <w:rFonts w:cs="Arial"/>
          <w:b/>
          <w:bCs/>
          <w:sz w:val="22"/>
        </w:rPr>
        <w:t xml:space="preserve">Name: </w:t>
      </w:r>
      <w:proofErr w:type="spellStart"/>
      <w:r w:rsidRPr="001C1D27">
        <w:rPr>
          <w:rFonts w:cs="Arial"/>
          <w:b/>
          <w:bCs/>
          <w:sz w:val="22"/>
        </w:rPr>
        <w:t>Sufian</w:t>
      </w:r>
      <w:proofErr w:type="spellEnd"/>
      <w:r w:rsidRPr="001C1D27">
        <w:rPr>
          <w:rFonts w:cs="Arial"/>
          <w:b/>
          <w:bCs/>
          <w:sz w:val="22"/>
        </w:rPr>
        <w:t xml:space="preserve"> Khan</w:t>
      </w:r>
      <w:r w:rsidRPr="001C1D27">
        <w:rPr>
          <w:rFonts w:cs="Arial"/>
          <w:b/>
          <w:bCs/>
          <w:sz w:val="22"/>
        </w:rPr>
        <w:br/>
        <w:t xml:space="preserve">Instructor: Muhammad </w:t>
      </w:r>
      <w:proofErr w:type="spellStart"/>
      <w:r w:rsidRPr="001C1D27">
        <w:rPr>
          <w:rFonts w:cs="Arial"/>
          <w:b/>
          <w:bCs/>
          <w:sz w:val="22"/>
        </w:rPr>
        <w:t>Umair</w:t>
      </w:r>
      <w:proofErr w:type="spellEnd"/>
      <w:r w:rsidRPr="001C1D27">
        <w:rPr>
          <w:rFonts w:cs="Arial"/>
          <w:b/>
          <w:bCs/>
          <w:sz w:val="22"/>
        </w:rPr>
        <w:t xml:space="preserve"> Ashraf</w:t>
      </w:r>
      <w:r>
        <w:rPr>
          <w:rFonts w:cs="Arial"/>
          <w:b/>
          <w:bCs/>
          <w:sz w:val="22"/>
        </w:rPr>
        <w:br/>
        <w:t xml:space="preserve">Roll Number: </w:t>
      </w:r>
      <w:r w:rsidR="006D0D1F">
        <w:rPr>
          <w:rFonts w:cs="Arial"/>
          <w:b/>
          <w:bCs/>
          <w:sz w:val="22"/>
        </w:rPr>
        <w:t>MCDE-927417</w:t>
      </w:r>
      <w:bookmarkStart w:id="0" w:name="_GoBack"/>
      <w:bookmarkEnd w:id="0"/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Part 1: Querying Data (SEL</w:t>
      </w:r>
      <w:r w:rsidRPr="001C1D27">
        <w:rPr>
          <w:rFonts w:ascii="Arial" w:hAnsi="Arial" w:cs="Arial"/>
          <w:color w:val="auto"/>
        </w:rPr>
        <w:t>ECT)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1.1 Display all columns and all rows from the Customers table.</w:t>
      </w:r>
    </w:p>
    <w:p w:rsidR="006A70B4" w:rsidRDefault="006A70B4" w:rsidP="006A70B4">
      <w:pPr>
        <w:pStyle w:val="Heading2"/>
        <w:rPr>
          <w:rFonts w:ascii="Arial" w:hAnsi="Arial" w:cs="Arial"/>
          <w:color w:val="auto"/>
        </w:rPr>
      </w:pPr>
      <w:r w:rsidRPr="006A70B4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35B16EDD" wp14:editId="044E27FE">
            <wp:extent cx="2124371" cy="952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B4" w:rsidRPr="006A70B4" w:rsidRDefault="006A70B4" w:rsidP="006A70B4">
      <w:r w:rsidRPr="006A70B4">
        <w:drawing>
          <wp:inline distT="0" distB="0" distL="0" distR="0" wp14:anchorId="6344B801" wp14:editId="797B6734">
            <wp:extent cx="4496427" cy="261974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 xml:space="preserve">1.2 Display only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>, LastName and Country of all customers.</w:t>
      </w:r>
    </w:p>
    <w:p w:rsidR="006A70B4" w:rsidRDefault="006A70B4" w:rsidP="006A70B4">
      <w:pPr>
        <w:pStyle w:val="Heading2"/>
        <w:rPr>
          <w:rFonts w:ascii="Arial" w:hAnsi="Arial" w:cs="Arial"/>
          <w:color w:val="auto"/>
        </w:rPr>
      </w:pPr>
      <w:r w:rsidRPr="006A70B4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0A69CE4B" wp14:editId="7D1673B4">
            <wp:extent cx="3448531" cy="895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B4" w:rsidRPr="006A70B4" w:rsidRDefault="006A70B4" w:rsidP="006A70B4">
      <w:r w:rsidRPr="006A70B4">
        <w:drawing>
          <wp:inline distT="0" distB="0" distL="0" distR="0" wp14:anchorId="5E01A86C" wp14:editId="1B6A0198">
            <wp:extent cx="2152950" cy="279121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1.3 Display </w:t>
      </w:r>
      <w:proofErr w:type="spellStart"/>
      <w:r w:rsidRPr="001C1D27">
        <w:rPr>
          <w:rFonts w:ascii="Arial" w:hAnsi="Arial" w:cs="Arial"/>
          <w:color w:val="auto"/>
        </w:rPr>
        <w:t>ProductName</w:t>
      </w:r>
      <w:proofErr w:type="spellEnd"/>
      <w:r w:rsidRPr="001C1D27">
        <w:rPr>
          <w:rFonts w:ascii="Arial" w:hAnsi="Arial" w:cs="Arial"/>
          <w:color w:val="auto"/>
        </w:rPr>
        <w:t xml:space="preserve"> and Price of all products. Rename the output columns as Product and UnitPrice.</w:t>
      </w:r>
    </w:p>
    <w:p w:rsidR="006A70B4" w:rsidRDefault="006A70B4" w:rsidP="006A70B4">
      <w:pPr>
        <w:pStyle w:val="Heading2"/>
        <w:rPr>
          <w:rFonts w:ascii="Arial" w:hAnsi="Arial" w:cs="Arial"/>
          <w:color w:val="auto"/>
        </w:rPr>
      </w:pPr>
      <w:r w:rsidRPr="006A70B4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4A4F0878" wp14:editId="30321087">
            <wp:extent cx="4334480" cy="85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B4" w:rsidRPr="006A70B4" w:rsidRDefault="006A70B4" w:rsidP="006A70B4">
      <w:r w:rsidRPr="006A70B4">
        <w:drawing>
          <wp:inline distT="0" distB="0" distL="0" distR="0" wp14:anchorId="49FD61E5" wp14:editId="0209F920">
            <wp:extent cx="1848108" cy="26673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1.4 Display the list of countries where customers live. Each country must appear only once.</w:t>
      </w:r>
    </w:p>
    <w:p w:rsidR="006A70B4" w:rsidRDefault="006A70B4" w:rsidP="006A70B4">
      <w:pPr>
        <w:spacing w:after="120"/>
        <w:rPr>
          <w:rFonts w:cs="Arial"/>
          <w:sz w:val="16"/>
        </w:rPr>
      </w:pPr>
      <w:r w:rsidRPr="006A70B4">
        <w:rPr>
          <w:rFonts w:cs="Arial"/>
          <w:sz w:val="18"/>
        </w:rPr>
        <w:drawing>
          <wp:inline distT="0" distB="0" distL="0" distR="0" wp14:anchorId="7DDBD6C4" wp14:editId="68C723E2">
            <wp:extent cx="2486372" cy="84784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B4" w:rsidRDefault="006A70B4" w:rsidP="006A70B4">
      <w:pPr>
        <w:spacing w:after="120"/>
        <w:rPr>
          <w:rFonts w:cs="Arial"/>
          <w:sz w:val="16"/>
        </w:rPr>
      </w:pPr>
      <w:r w:rsidRPr="006A70B4">
        <w:rPr>
          <w:rFonts w:cs="Arial"/>
          <w:sz w:val="16"/>
        </w:rPr>
        <w:drawing>
          <wp:inline distT="0" distB="0" distL="0" distR="0" wp14:anchorId="2134120D" wp14:editId="6FEF1776">
            <wp:extent cx="1943371" cy="206721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1.5 Display each employee's FirstName, Salary and SalaryAfterRaise showing salary increased by 10%.</w:t>
      </w:r>
    </w:p>
    <w:p w:rsidR="006A70B4" w:rsidRDefault="006A70B4">
      <w:pPr>
        <w:pStyle w:val="Heading1"/>
        <w:rPr>
          <w:rFonts w:ascii="Arial" w:hAnsi="Arial" w:cs="Arial"/>
          <w:color w:val="auto"/>
        </w:rPr>
      </w:pPr>
      <w:r w:rsidRPr="006A70B4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721D6C8A" wp14:editId="0BCF7D49">
            <wp:extent cx="5068007" cy="79068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B4" w:rsidRPr="006A70B4" w:rsidRDefault="006A70B4" w:rsidP="006A70B4">
      <w:r w:rsidRPr="006A70B4">
        <w:drawing>
          <wp:inline distT="0" distB="0" distL="0" distR="0" wp14:anchorId="007AE940" wp14:editId="340343EE">
            <wp:extent cx="2381582" cy="2362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Part 2: Filterin</w:t>
      </w:r>
      <w:r w:rsidRPr="001C1D27">
        <w:rPr>
          <w:rFonts w:ascii="Arial" w:hAnsi="Arial" w:cs="Arial"/>
          <w:color w:val="auto"/>
        </w:rPr>
        <w:t>g Data (WHERE)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2.1 Display all customers who live in Pakistan.</w:t>
      </w:r>
    </w:p>
    <w:p w:rsidR="00223E22" w:rsidRDefault="00223E22" w:rsidP="00223E22">
      <w:pPr>
        <w:spacing w:after="120"/>
        <w:rPr>
          <w:rFonts w:cs="Arial"/>
          <w:sz w:val="16"/>
        </w:rPr>
      </w:pPr>
      <w:r w:rsidRPr="00223E22">
        <w:rPr>
          <w:rFonts w:cs="Arial"/>
          <w:sz w:val="18"/>
        </w:rPr>
        <w:drawing>
          <wp:inline distT="0" distB="0" distL="0" distR="0" wp14:anchorId="433B2909" wp14:editId="2EA7C3FE">
            <wp:extent cx="2829320" cy="962159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E22">
        <w:rPr>
          <w:rFonts w:cs="Arial"/>
          <w:sz w:val="18"/>
        </w:rPr>
        <w:t xml:space="preserve"> </w:t>
      </w:r>
    </w:p>
    <w:p w:rsidR="00223E22" w:rsidRPr="00223E22" w:rsidRDefault="00223E22" w:rsidP="00223E22">
      <w:pPr>
        <w:spacing w:after="120"/>
        <w:rPr>
          <w:rFonts w:cs="Arial"/>
          <w:sz w:val="16"/>
        </w:rPr>
      </w:pPr>
      <w:r w:rsidRPr="00223E22">
        <w:rPr>
          <w:rFonts w:cs="Arial"/>
          <w:sz w:val="16"/>
        </w:rPr>
        <w:drawing>
          <wp:inline distT="0" distB="0" distL="0" distR="0" wp14:anchorId="599AC7F3" wp14:editId="2587F327">
            <wp:extent cx="4591691" cy="138131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2.2 Display ProductName and Price of products that cost more than 100.</w:t>
      </w:r>
    </w:p>
    <w:p w:rsidR="00F82A98" w:rsidRDefault="00223E22" w:rsidP="00223E22">
      <w:pPr>
        <w:spacing w:after="120"/>
        <w:rPr>
          <w:rFonts w:cs="Arial"/>
          <w:sz w:val="16"/>
        </w:rPr>
      </w:pPr>
      <w:r w:rsidRPr="00223E22">
        <w:rPr>
          <w:rFonts w:cs="Arial"/>
          <w:sz w:val="18"/>
        </w:rPr>
        <w:drawing>
          <wp:inline distT="0" distB="0" distL="0" distR="0" wp14:anchorId="45471587" wp14:editId="688BD383">
            <wp:extent cx="2705478" cy="103837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E22">
        <w:rPr>
          <w:rFonts w:cs="Arial"/>
          <w:sz w:val="18"/>
        </w:rPr>
        <w:t xml:space="preserve"> </w:t>
      </w:r>
    </w:p>
    <w:p w:rsidR="00223E22" w:rsidRPr="001C1D27" w:rsidRDefault="00223E22" w:rsidP="00223E22">
      <w:pPr>
        <w:spacing w:after="120"/>
        <w:rPr>
          <w:rFonts w:cs="Arial"/>
        </w:rPr>
      </w:pPr>
      <w:r w:rsidRPr="00223E22">
        <w:rPr>
          <w:rFonts w:cs="Arial"/>
        </w:rPr>
        <w:drawing>
          <wp:inline distT="0" distB="0" distL="0" distR="0" wp14:anchorId="3D2CDFF9" wp14:editId="343A6850">
            <wp:extent cx="1781424" cy="1695687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2.3 Display FirstName, Department and Salary of employees who earn 60000 or less.</w:t>
      </w:r>
    </w:p>
    <w:p w:rsidR="00F82A98" w:rsidRPr="001C1D27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6F086560" wp14:editId="6310F92F">
            <wp:extent cx="6400800" cy="3200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2BE" w:rsidRPr="001C1D27">
        <w:rPr>
          <w:rFonts w:ascii="Arial" w:hAnsi="Arial" w:cs="Arial"/>
          <w:color w:val="auto"/>
        </w:rPr>
        <w:t>2.4 Display all orders whose Status is not 'Cancelled'.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7D4ABFE4" wp14:editId="688937B2">
            <wp:extent cx="3320845" cy="3676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6875" cy="36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2.5 Disp</w:t>
      </w:r>
      <w:r w:rsidRPr="001C1D27">
        <w:rPr>
          <w:rFonts w:ascii="Arial" w:hAnsi="Arial" w:cs="Arial"/>
          <w:color w:val="auto"/>
        </w:rPr>
        <w:t xml:space="preserve">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 xml:space="preserve"> and LastName of customers whose LoyaltyPoints value is missing (NULL).</w:t>
      </w:r>
    </w:p>
    <w:p w:rsidR="00223E22" w:rsidRDefault="00223E22">
      <w:pPr>
        <w:pStyle w:val="Heading1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6AECB0AF" wp14:editId="26ABED3A">
            <wp:extent cx="4163006" cy="240063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Part 3: Sorting Data (ORDER BY)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3.1 </w:t>
      </w:r>
      <w:r w:rsidRPr="001C1D27">
        <w:rPr>
          <w:rFonts w:ascii="Arial" w:hAnsi="Arial" w:cs="Arial"/>
          <w:color w:val="auto"/>
        </w:rPr>
        <w:t>Display ProductName and Price of all products, sorted from lowest price to highest.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2963302F" wp14:editId="1D519691">
            <wp:extent cx="3801005" cy="4105848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3.2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 xml:space="preserve"> and Age of all customers, s</w:t>
      </w:r>
      <w:r w:rsidRPr="001C1D27">
        <w:rPr>
          <w:rFonts w:ascii="Arial" w:hAnsi="Arial" w:cs="Arial"/>
          <w:color w:val="auto"/>
        </w:rPr>
        <w:t>orted from oldest to youngest.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44C79332" wp14:editId="7FB326D6">
            <wp:extent cx="3400900" cy="4134427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3.3 Display all employees sorted alphabetically by LastName (A to Z).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5601CD3C" wp14:editId="7FC9C2FC">
            <wp:extent cx="4077269" cy="38105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 xml:space="preserve">3.4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>, Country and LoyaltyPoints of customers sorted by Country A to Z and LoyaltyPoints highest to lowest within each country.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45492078" wp14:editId="03DEFB11">
            <wp:extent cx="5553850" cy="418205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E22" w:rsidRDefault="00F872BE" w:rsidP="00223E22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3.5 Display </w:t>
      </w:r>
      <w:proofErr w:type="spellStart"/>
      <w:r w:rsidRPr="001C1D27">
        <w:rPr>
          <w:rFonts w:ascii="Arial" w:hAnsi="Arial" w:cs="Arial"/>
          <w:color w:val="auto"/>
        </w:rPr>
        <w:t>OrderID</w:t>
      </w:r>
      <w:proofErr w:type="spellEnd"/>
      <w:r w:rsidRPr="001C1D27">
        <w:rPr>
          <w:rFonts w:ascii="Arial" w:hAnsi="Arial" w:cs="Arial"/>
          <w:color w:val="auto"/>
        </w:rPr>
        <w:t xml:space="preserve">, </w:t>
      </w:r>
      <w:proofErr w:type="spellStart"/>
      <w:r w:rsidRPr="001C1D27">
        <w:rPr>
          <w:rFonts w:ascii="Arial" w:hAnsi="Arial" w:cs="Arial"/>
          <w:color w:val="auto"/>
        </w:rPr>
        <w:t>OrderDate</w:t>
      </w:r>
      <w:proofErr w:type="spellEnd"/>
      <w:r w:rsidRPr="001C1D27">
        <w:rPr>
          <w:rFonts w:ascii="Arial" w:hAnsi="Arial" w:cs="Arial"/>
          <w:color w:val="auto"/>
        </w:rPr>
        <w:t xml:space="preserve"> and Amount of delivered orders, most recent first.</w:t>
      </w:r>
    </w:p>
    <w:p w:rsidR="00223E22" w:rsidRPr="00223E22" w:rsidRDefault="00223E22" w:rsidP="00223E22">
      <w:r w:rsidRPr="00223E22">
        <w:drawing>
          <wp:inline distT="0" distB="0" distL="0" distR="0" wp14:anchorId="5D448781" wp14:editId="0EC37CDA">
            <wp:extent cx="3704479" cy="3429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9696" cy="34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Part 4: AND, OR and NOT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4.1 Display customers who live in Pakistan AND are older than 30.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3AE9C9A2" wp14:editId="6ACABBC3">
            <wp:extent cx="5496692" cy="3038899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4.2 Display products in the Furniture category OR costing less than 10.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6617FD66" wp14:editId="42C0E0D3">
            <wp:extent cx="5820587" cy="3448531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4.3 Display employees in Sales AND earning more than 50000.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54C93A32" wp14:editId="5C757570">
            <wp:extent cx="6115904" cy="315321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4.4 Display customers who do NOT live in </w:t>
      </w:r>
      <w:r w:rsidRPr="001C1D27">
        <w:rPr>
          <w:rFonts w:ascii="Arial" w:hAnsi="Arial" w:cs="Arial"/>
          <w:color w:val="auto"/>
        </w:rPr>
        <w:t>Pakistan. Use NOT.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52D9B671" wp14:editId="746AF322">
            <wp:extent cx="5077534" cy="422969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4.5 Display customers who live in the USA or UAE and have more than 400 LoyaltyPoints. Use brackets.</w:t>
      </w:r>
    </w:p>
    <w:p w:rsidR="00F82A98" w:rsidRPr="001C1D27" w:rsidRDefault="00223E22">
      <w:pPr>
        <w:spacing w:after="120"/>
        <w:rPr>
          <w:rFonts w:cs="Arial"/>
        </w:rPr>
      </w:pPr>
      <w:r w:rsidRPr="00223E22">
        <w:rPr>
          <w:rFonts w:cs="Arial"/>
          <w:sz w:val="18"/>
        </w:rPr>
        <w:lastRenderedPageBreak/>
        <w:drawing>
          <wp:inline distT="0" distB="0" distL="0" distR="0" wp14:anchorId="6D427116" wp14:editId="585C7AFE">
            <wp:extent cx="5811061" cy="332468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Part 5: TOP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5.1 Display the first 3 rows of Customers.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192142DF" wp14:editId="25B200E9">
            <wp:extent cx="4639322" cy="3191320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5.2 Display </w:t>
      </w:r>
      <w:proofErr w:type="spellStart"/>
      <w:r w:rsidRPr="001C1D27">
        <w:rPr>
          <w:rFonts w:ascii="Arial" w:hAnsi="Arial" w:cs="Arial"/>
          <w:color w:val="auto"/>
        </w:rPr>
        <w:t>ProductName</w:t>
      </w:r>
      <w:proofErr w:type="spellEnd"/>
      <w:r w:rsidRPr="001C1D27">
        <w:rPr>
          <w:rFonts w:ascii="Arial" w:hAnsi="Arial" w:cs="Arial"/>
          <w:color w:val="auto"/>
        </w:rPr>
        <w:t xml:space="preserve"> and Price of the 5 most expensive products.</w:t>
      </w:r>
    </w:p>
    <w:p w:rsidR="00223E22" w:rsidRDefault="00223E22">
      <w:pPr>
        <w:pStyle w:val="Heading2"/>
        <w:rPr>
          <w:rFonts w:ascii="Arial" w:hAnsi="Arial" w:cs="Arial"/>
          <w:color w:val="auto"/>
        </w:rPr>
      </w:pPr>
      <w:r w:rsidRPr="00223E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6A603481" wp14:editId="02A815B9">
            <wp:extent cx="4448796" cy="3543795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5.3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 xml:space="preserve"> and</w:t>
      </w:r>
      <w:r w:rsidRPr="001C1D27">
        <w:rPr>
          <w:rFonts w:ascii="Arial" w:hAnsi="Arial" w:cs="Arial"/>
          <w:color w:val="auto"/>
        </w:rPr>
        <w:t xml:space="preserve"> Age of the 3 youngest customers.</w:t>
      </w:r>
    </w:p>
    <w:p w:rsidR="00F82A98" w:rsidRPr="001C1D27" w:rsidRDefault="00D04F22" w:rsidP="00D04F22">
      <w:pPr>
        <w:spacing w:after="120"/>
        <w:rPr>
          <w:rFonts w:cs="Arial"/>
        </w:rPr>
      </w:pPr>
      <w:r w:rsidRPr="00D04F22">
        <w:rPr>
          <w:rFonts w:cs="Arial"/>
          <w:sz w:val="18"/>
        </w:rPr>
        <w:lastRenderedPageBreak/>
        <w:drawing>
          <wp:inline distT="0" distB="0" distL="0" distR="0" wp14:anchorId="690A67AE" wp14:editId="4B0022B9">
            <wp:extent cx="3982006" cy="3400900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F22">
        <w:rPr>
          <w:rFonts w:cs="Arial"/>
          <w:sz w:val="18"/>
        </w:rPr>
        <w:t xml:space="preserve"> 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5.4 Display FirstName, LastName and Salary of the highest-paid employee, only one row.</w:t>
      </w:r>
    </w:p>
    <w:p w:rsidR="00D04F22" w:rsidRDefault="00D04F22">
      <w:pPr>
        <w:pStyle w:val="Heading2"/>
        <w:rPr>
          <w:rFonts w:ascii="Arial" w:hAnsi="Arial" w:cs="Arial"/>
          <w:color w:val="auto"/>
        </w:rPr>
      </w:pPr>
      <w:r w:rsidRPr="00D04F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6925BC6C" wp14:editId="75276B80">
            <wp:extent cx="5420481" cy="276263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5.5 Display </w:t>
      </w:r>
      <w:proofErr w:type="spellStart"/>
      <w:r w:rsidRPr="001C1D27">
        <w:rPr>
          <w:rFonts w:ascii="Arial" w:hAnsi="Arial" w:cs="Arial"/>
          <w:color w:val="auto"/>
        </w:rPr>
        <w:t>OrderID</w:t>
      </w:r>
      <w:proofErr w:type="spellEnd"/>
      <w:r w:rsidRPr="001C1D27">
        <w:rPr>
          <w:rFonts w:ascii="Arial" w:hAnsi="Arial" w:cs="Arial"/>
          <w:color w:val="auto"/>
        </w:rPr>
        <w:t xml:space="preserve">, </w:t>
      </w:r>
      <w:proofErr w:type="spellStart"/>
      <w:r w:rsidRPr="001C1D27">
        <w:rPr>
          <w:rFonts w:ascii="Arial" w:hAnsi="Arial" w:cs="Arial"/>
          <w:color w:val="auto"/>
        </w:rPr>
        <w:t>OrderDate</w:t>
      </w:r>
      <w:proofErr w:type="spellEnd"/>
      <w:r w:rsidRPr="001C1D27">
        <w:rPr>
          <w:rFonts w:ascii="Arial" w:hAnsi="Arial" w:cs="Arial"/>
          <w:color w:val="auto"/>
        </w:rPr>
        <w:t xml:space="preserve"> and Amount of the 2 most recent delivered orders.</w:t>
      </w:r>
    </w:p>
    <w:p w:rsidR="00D04F22" w:rsidRDefault="00D04F22">
      <w:pPr>
        <w:pStyle w:val="Heading1"/>
        <w:rPr>
          <w:rFonts w:ascii="Arial" w:hAnsi="Arial" w:cs="Arial"/>
          <w:color w:val="auto"/>
        </w:rPr>
      </w:pPr>
      <w:r w:rsidRPr="00D04F22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486A3D9C" wp14:editId="2507EDE3">
            <wp:extent cx="5353797" cy="295316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Part 6: SET Operators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6.1 Use UNION to combine FirstName and LastName of all customers and employees, showing a person appearing in bo</w:t>
      </w:r>
      <w:r w:rsidRPr="001C1D27">
        <w:rPr>
          <w:rFonts w:ascii="Arial" w:hAnsi="Arial" w:cs="Arial"/>
          <w:color w:val="auto"/>
        </w:rPr>
        <w:t>th tables only once.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70DC3632" wp14:editId="6FCD7D5F">
            <wp:extent cx="4092295" cy="5883150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6.2 Use UNION ALL for the same combined list. Explain how many more rows and why.</w:t>
      </w:r>
    </w:p>
    <w:p w:rsidR="004E0FC9" w:rsidRDefault="004E0FC9">
      <w:pPr>
        <w:rPr>
          <w:rFonts w:cs="Arial"/>
          <w:b/>
        </w:rPr>
      </w:pPr>
      <w:r w:rsidRPr="004E0FC9">
        <w:rPr>
          <w:rFonts w:cs="Arial"/>
          <w:sz w:val="18"/>
        </w:rPr>
        <w:lastRenderedPageBreak/>
        <w:drawing>
          <wp:inline distT="0" distB="0" distL="0" distR="0" wp14:anchorId="1031C94C" wp14:editId="43716E34">
            <wp:extent cx="4549534" cy="6302286"/>
            <wp:effectExtent l="0" t="0" r="381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6.3 Use INTERSECT to display people who are both customers and employees.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37E70727" wp14:editId="0EC55C05">
            <wp:extent cx="4282811" cy="2949196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6.4 Use EXCEPT to display customers who are not employees.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77901E8F" wp14:editId="677C9B2C">
            <wp:extent cx="4054191" cy="4008467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6.5 Use UNION ALL to show FirstName, LastName and PersonType, then sort by FirstName.</w:t>
      </w:r>
    </w:p>
    <w:p w:rsidR="004E0FC9" w:rsidRDefault="004E0FC9">
      <w:pPr>
        <w:pStyle w:val="Heading1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45A4A035" wp14:editId="68669E62">
            <wp:extent cx="6400800" cy="57658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Part 7: IN and NOT IN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7.1 Display customers who live in Pakistan, UAE or India. Use IN.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70314F23" wp14:editId="19302F76">
            <wp:extent cx="6104149" cy="3901778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7.2 Display </w:t>
      </w:r>
      <w:proofErr w:type="spellStart"/>
      <w:r w:rsidRPr="001C1D27">
        <w:rPr>
          <w:rFonts w:ascii="Arial" w:hAnsi="Arial" w:cs="Arial"/>
          <w:color w:val="auto"/>
        </w:rPr>
        <w:t>ProductName</w:t>
      </w:r>
      <w:proofErr w:type="spellEnd"/>
      <w:r w:rsidRPr="001C1D27">
        <w:rPr>
          <w:rFonts w:ascii="Arial" w:hAnsi="Arial" w:cs="Arial"/>
          <w:color w:val="auto"/>
        </w:rPr>
        <w:t xml:space="preserve"> and Category of products in Stationery or Accessories. Use IN.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53043EFC" wp14:editId="15BB928A">
            <wp:extent cx="6287045" cy="335309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7.3 Display customers who do not live in the USA, China or Italy. Use NOT IN.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2D32E196" wp14:editId="0327C222">
            <wp:extent cx="6226080" cy="4046571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7.4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>, Department and Salary of employees in HR or Marketing, highest salary first.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2631347F" wp14:editId="1D4731EE">
            <wp:extent cx="5380186" cy="3292125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7.5 Display orders whose Status is neither Cancelled nor Pending. Use NOT IN.</w:t>
      </w:r>
    </w:p>
    <w:p w:rsidR="004E0FC9" w:rsidRDefault="004E0FC9">
      <w:pPr>
        <w:pStyle w:val="Heading1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3CC29B60" wp14:editId="04221CF2">
            <wp:extent cx="6066046" cy="5044877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Part 8: JOINs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8.1 Display OrderID, customer's FirstName and OrderDate for every order.</w:t>
      </w:r>
    </w:p>
    <w:p w:rsidR="00F82A98" w:rsidRPr="001C1D27" w:rsidRDefault="004E0FC9" w:rsidP="004E0FC9">
      <w:pPr>
        <w:spacing w:after="120"/>
        <w:rPr>
          <w:rFonts w:cs="Arial"/>
        </w:rPr>
      </w:pPr>
      <w:r w:rsidRPr="004E0FC9">
        <w:rPr>
          <w:rFonts w:cs="Arial"/>
          <w:sz w:val="18"/>
        </w:rPr>
        <w:lastRenderedPageBreak/>
        <w:drawing>
          <wp:inline distT="0" distB="0" distL="0" distR="0" wp14:anchorId="40CFEBFD" wp14:editId="15363D30">
            <wp:extent cx="6400800" cy="49561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FC9">
        <w:rPr>
          <w:rFonts w:cs="Arial"/>
          <w:sz w:val="18"/>
        </w:rPr>
        <w:t xml:space="preserve"> 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8.2 Display every customer's FirstName and OrderID. Customers who never ordered must also appear with NULL OrderID.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6FCBFAD8" wp14:editId="1C297E68">
            <wp:extent cx="6287045" cy="614225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8.3 Display every product's ProductName and OrderID, including products never ordered. Use RIGHT JOIN and start from Order</w:t>
      </w:r>
      <w:r w:rsidRPr="001C1D27">
        <w:rPr>
          <w:rFonts w:ascii="Arial" w:hAnsi="Arial" w:cs="Arial"/>
          <w:color w:val="auto"/>
        </w:rPr>
        <w:t>s.</w:t>
      </w:r>
    </w:p>
    <w:p w:rsidR="004E0FC9" w:rsidRDefault="004E0FC9">
      <w:pPr>
        <w:pStyle w:val="Heading2"/>
        <w:rPr>
          <w:rFonts w:ascii="Arial" w:hAnsi="Arial" w:cs="Arial"/>
          <w:color w:val="auto"/>
        </w:rPr>
      </w:pPr>
      <w:r w:rsidRPr="004E0FC9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432782FD" wp14:editId="39300F9F">
            <wp:extent cx="6187976" cy="6264183"/>
            <wp:effectExtent l="0" t="0" r="381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8.4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 xml:space="preserve"> and LastName of customers who have never </w:t>
      </w:r>
      <w:r w:rsidRPr="001C1D27">
        <w:rPr>
          <w:rFonts w:ascii="Arial" w:hAnsi="Arial" w:cs="Arial"/>
          <w:color w:val="auto"/>
        </w:rPr>
        <w:t>placed an order.</w:t>
      </w:r>
    </w:p>
    <w:p w:rsidR="00AF5EA1" w:rsidRDefault="00AF5EA1">
      <w:pPr>
        <w:pStyle w:val="Heading2"/>
        <w:rPr>
          <w:rFonts w:ascii="Arial" w:hAnsi="Arial" w:cs="Arial"/>
          <w:color w:val="auto"/>
        </w:rPr>
      </w:pPr>
      <w:r w:rsidRPr="00AF5EA1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4919BDEB" wp14:editId="571D1649">
            <wp:extent cx="6400800" cy="302831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8.5 For delivered o</w:t>
      </w:r>
      <w:r w:rsidRPr="001C1D27">
        <w:rPr>
          <w:rFonts w:ascii="Arial" w:hAnsi="Arial" w:cs="Arial"/>
          <w:color w:val="auto"/>
        </w:rPr>
        <w:t xml:space="preserve">rders, display customer's FirstName, ProductName, OrderDate and Quantity </w:t>
      </w:r>
      <w:proofErr w:type="gramStart"/>
      <w:r w:rsidRPr="001C1D27">
        <w:rPr>
          <w:rFonts w:ascii="Arial" w:hAnsi="Arial" w:cs="Arial"/>
          <w:color w:val="auto"/>
        </w:rPr>
        <w:t>using</w:t>
      </w:r>
      <w:proofErr w:type="gramEnd"/>
      <w:r w:rsidRPr="001C1D27">
        <w:rPr>
          <w:rFonts w:ascii="Arial" w:hAnsi="Arial" w:cs="Arial"/>
          <w:color w:val="auto"/>
        </w:rPr>
        <w:t xml:space="preserve"> three tables.</w:t>
      </w:r>
    </w:p>
    <w:p w:rsidR="00AF5EA1" w:rsidRDefault="00AF5EA1">
      <w:pPr>
        <w:pStyle w:val="Heading1"/>
        <w:rPr>
          <w:rFonts w:ascii="Arial" w:hAnsi="Arial" w:cs="Arial"/>
          <w:color w:val="auto"/>
        </w:rPr>
      </w:pPr>
      <w:r w:rsidRPr="00AF5EA1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1B3A0AF2" wp14:editId="008BF974">
            <wp:extent cx="6400800" cy="3137535"/>
            <wp:effectExtent l="0" t="0" r="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1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Part 9: Subqueries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>9.1 Display ProductName and Price of products costing more than Desk Lam</w:t>
      </w:r>
      <w:r w:rsidRPr="001C1D27">
        <w:rPr>
          <w:rFonts w:ascii="Arial" w:hAnsi="Arial" w:cs="Arial"/>
          <w:color w:val="auto"/>
        </w:rPr>
        <w:t>p, using a subquery to find its price.</w:t>
      </w:r>
    </w:p>
    <w:p w:rsidR="004D1631" w:rsidRDefault="004D1631">
      <w:pPr>
        <w:spacing w:after="120"/>
        <w:rPr>
          <w:rFonts w:cs="Arial"/>
          <w:sz w:val="18"/>
        </w:rPr>
      </w:pPr>
    </w:p>
    <w:p w:rsidR="00F82A98" w:rsidRPr="004D1631" w:rsidRDefault="004D1631" w:rsidP="004D1631">
      <w:pPr>
        <w:spacing w:after="120"/>
        <w:rPr>
          <w:rFonts w:cs="Arial"/>
          <w:sz w:val="18"/>
        </w:rPr>
      </w:pPr>
      <w:r w:rsidRPr="004D1631">
        <w:rPr>
          <w:rFonts w:cs="Arial"/>
          <w:sz w:val="18"/>
        </w:rPr>
        <w:lastRenderedPageBreak/>
        <w:drawing>
          <wp:inline distT="0" distB="0" distL="0" distR="0" wp14:anchorId="6E16DF61" wp14:editId="5DE56468">
            <wp:extent cx="5006774" cy="4359018"/>
            <wp:effectExtent l="0" t="0" r="381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631">
        <w:rPr>
          <w:rFonts w:cs="Arial"/>
          <w:sz w:val="18"/>
        </w:rPr>
        <w:t xml:space="preserve"> </w:t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>9.2 Display products cos</w:t>
      </w:r>
      <w:r w:rsidRPr="001C1D27">
        <w:rPr>
          <w:rFonts w:ascii="Arial" w:hAnsi="Arial" w:cs="Arial"/>
          <w:color w:val="auto"/>
        </w:rPr>
        <w:t>ting more than the average price of all products.</w:t>
      </w:r>
    </w:p>
    <w:p w:rsidR="004D1631" w:rsidRDefault="004D1631">
      <w:pPr>
        <w:pStyle w:val="Heading2"/>
        <w:rPr>
          <w:rFonts w:ascii="Arial" w:hAnsi="Arial" w:cs="Arial"/>
          <w:color w:val="auto"/>
        </w:rPr>
      </w:pPr>
      <w:r w:rsidRPr="004D1631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12E27C32" wp14:editId="7CD03D61">
            <wp:extent cx="4115157" cy="38103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9.3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 xml:space="preserve"> and LastName of custom</w:t>
      </w:r>
      <w:r w:rsidRPr="001C1D27">
        <w:rPr>
          <w:rFonts w:ascii="Arial" w:hAnsi="Arial" w:cs="Arial"/>
          <w:color w:val="auto"/>
        </w:rPr>
        <w:t>ers who have placed at least one order. Use IN with a subquery.</w:t>
      </w:r>
    </w:p>
    <w:p w:rsidR="0083571B" w:rsidRDefault="0083571B">
      <w:pPr>
        <w:pStyle w:val="Heading2"/>
        <w:rPr>
          <w:rFonts w:ascii="Arial" w:hAnsi="Arial" w:cs="Arial"/>
          <w:color w:val="auto"/>
        </w:rPr>
      </w:pPr>
      <w:r w:rsidRPr="0083571B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lastRenderedPageBreak/>
        <w:drawing>
          <wp:inline distT="0" distB="0" distL="0" distR="0" wp14:anchorId="08229163" wp14:editId="5BC65EEF">
            <wp:extent cx="4130398" cy="4816257"/>
            <wp:effectExtent l="0" t="0" r="381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t xml:space="preserve">9.4 Display </w:t>
      </w:r>
      <w:proofErr w:type="spellStart"/>
      <w:r w:rsidRPr="001C1D27">
        <w:rPr>
          <w:rFonts w:ascii="Arial" w:hAnsi="Arial" w:cs="Arial"/>
          <w:color w:val="auto"/>
        </w:rPr>
        <w:t>ProductName</w:t>
      </w:r>
      <w:proofErr w:type="spellEnd"/>
      <w:r w:rsidRPr="001C1D27">
        <w:rPr>
          <w:rFonts w:ascii="Arial" w:hAnsi="Arial" w:cs="Arial"/>
          <w:color w:val="auto"/>
        </w:rPr>
        <w:t xml:space="preserve"> </w:t>
      </w:r>
      <w:r w:rsidRPr="001C1D27">
        <w:rPr>
          <w:rFonts w:ascii="Arial" w:hAnsi="Arial" w:cs="Arial"/>
          <w:color w:val="auto"/>
        </w:rPr>
        <w:t>of products never ordered. Use NOT IN with a subquery.</w:t>
      </w:r>
    </w:p>
    <w:p w:rsidR="0083571B" w:rsidRDefault="0083571B">
      <w:pPr>
        <w:pStyle w:val="Heading2"/>
        <w:rPr>
          <w:rFonts w:ascii="Arial" w:hAnsi="Arial" w:cs="Arial"/>
          <w:color w:val="auto"/>
        </w:rPr>
      </w:pPr>
      <w:r w:rsidRPr="0083571B">
        <w:rPr>
          <w:rFonts w:ascii="Arial" w:eastAsiaTheme="minorEastAsia" w:hAnsi="Arial" w:cs="Arial"/>
          <w:b w:val="0"/>
          <w:bCs w:val="0"/>
          <w:color w:val="auto"/>
          <w:sz w:val="18"/>
          <w:szCs w:val="22"/>
        </w:rPr>
        <w:drawing>
          <wp:inline distT="0" distB="0" distL="0" distR="0" wp14:anchorId="43AF6938" wp14:editId="24EDD8BD">
            <wp:extent cx="4016088" cy="3406435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98" w:rsidRPr="001C1D27" w:rsidRDefault="00F872BE">
      <w:pPr>
        <w:pStyle w:val="Heading2"/>
        <w:rPr>
          <w:rFonts w:ascii="Arial" w:hAnsi="Arial" w:cs="Arial"/>
          <w:color w:val="auto"/>
        </w:rPr>
      </w:pPr>
      <w:r w:rsidRPr="001C1D27">
        <w:rPr>
          <w:rFonts w:ascii="Arial" w:hAnsi="Arial" w:cs="Arial"/>
          <w:color w:val="auto"/>
        </w:rPr>
        <w:lastRenderedPageBreak/>
        <w:t xml:space="preserve">9.5 Display </w:t>
      </w:r>
      <w:proofErr w:type="spellStart"/>
      <w:r w:rsidRPr="001C1D27">
        <w:rPr>
          <w:rFonts w:ascii="Arial" w:hAnsi="Arial" w:cs="Arial"/>
          <w:color w:val="auto"/>
        </w:rPr>
        <w:t>FirstName</w:t>
      </w:r>
      <w:proofErr w:type="spellEnd"/>
      <w:r w:rsidRPr="001C1D27">
        <w:rPr>
          <w:rFonts w:ascii="Arial" w:hAnsi="Arial" w:cs="Arial"/>
          <w:color w:val="auto"/>
        </w:rPr>
        <w:t xml:space="preserve"> and LastName of cu</w:t>
      </w:r>
      <w:r w:rsidRPr="001C1D27">
        <w:rPr>
          <w:rFonts w:ascii="Arial" w:hAnsi="Arial" w:cs="Arial"/>
          <w:color w:val="auto"/>
        </w:rPr>
        <w:t>stomers who ordered at least one product from Electronics. Use a subquery inside a subquery.</w:t>
      </w:r>
    </w:p>
    <w:p w:rsidR="00F82A98" w:rsidRPr="001C1D27" w:rsidRDefault="0083571B" w:rsidP="0083571B">
      <w:pPr>
        <w:shd w:val="clear" w:color="auto" w:fill="F2F4F7"/>
        <w:spacing w:after="40"/>
        <w:rPr>
          <w:rFonts w:cs="Arial"/>
        </w:rPr>
      </w:pPr>
      <w:r w:rsidRPr="0083571B">
        <w:rPr>
          <w:rFonts w:cs="Arial"/>
          <w:sz w:val="18"/>
        </w:rPr>
        <w:drawing>
          <wp:inline distT="0" distB="0" distL="0" distR="0" wp14:anchorId="774D80A6" wp14:editId="10CC3499">
            <wp:extent cx="5425910" cy="5159187"/>
            <wp:effectExtent l="0" t="0" r="381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A98" w:rsidRPr="001C1D27" w:rsidSect="00034616">
      <w:footerReference w:type="default" r:id="rId6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2BE" w:rsidRDefault="00F872BE">
      <w:pPr>
        <w:spacing w:after="0" w:line="240" w:lineRule="auto"/>
      </w:pPr>
      <w:r>
        <w:separator/>
      </w:r>
    </w:p>
  </w:endnote>
  <w:endnote w:type="continuationSeparator" w:id="0">
    <w:p w:rsidR="00F872BE" w:rsidRDefault="00F87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2A98" w:rsidRDefault="00F82A9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2BE" w:rsidRDefault="00F872BE">
      <w:pPr>
        <w:spacing w:after="0" w:line="240" w:lineRule="auto"/>
      </w:pPr>
      <w:r>
        <w:separator/>
      </w:r>
    </w:p>
  </w:footnote>
  <w:footnote w:type="continuationSeparator" w:id="0">
    <w:p w:rsidR="00F872BE" w:rsidRDefault="00F87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D27"/>
    <w:rsid w:val="00223E22"/>
    <w:rsid w:val="0029639D"/>
    <w:rsid w:val="00326F90"/>
    <w:rsid w:val="004D1631"/>
    <w:rsid w:val="004E0FC9"/>
    <w:rsid w:val="0052510E"/>
    <w:rsid w:val="006A70B4"/>
    <w:rsid w:val="006D0D1F"/>
    <w:rsid w:val="0083571B"/>
    <w:rsid w:val="00A84F3A"/>
    <w:rsid w:val="00AA1D8D"/>
    <w:rsid w:val="00AF5EA1"/>
    <w:rsid w:val="00B47730"/>
    <w:rsid w:val="00C36042"/>
    <w:rsid w:val="00CB0664"/>
    <w:rsid w:val="00D04F22"/>
    <w:rsid w:val="00F82A98"/>
    <w:rsid w:val="00F87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CA8525-5FCD-4C90-8622-C6210408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A64646-22F3-4FB8-9F40-9A32214C4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5770</TotalTime>
  <Pages>29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8</cp:revision>
  <dcterms:created xsi:type="dcterms:W3CDTF">2013-12-23T23:15:00Z</dcterms:created>
  <dcterms:modified xsi:type="dcterms:W3CDTF">2026-10-27T11:21:00Z</dcterms:modified>
  <cp:category/>
</cp:coreProperties>
</file>